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CLIP_AS_SERVICE</w:t>
      </w:r>
    </w:p>
    <w:p/>
    <w:p>
      <w:pPr>
        <w:pStyle w:val="Heading2"/>
      </w:pPr>
      <w:r>
        <w:t>Why Anticloud Wins in ONLINE_RETAIL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https://github.com/jina-ai/clip-as-service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