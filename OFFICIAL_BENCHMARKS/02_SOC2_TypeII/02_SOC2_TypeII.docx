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2026-10-02T10:09:25.677475Z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5d69cf6232a4900a550c417101ccaa60b2a6486f45cbdcf88f4f974afc3cb934 |</w:t>
      </w:r>
    </w:p>
    <w:p>
      <w:r>
        <w:t>| Timestamp UTC | 2026-10-02T10:09:25.677475Z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