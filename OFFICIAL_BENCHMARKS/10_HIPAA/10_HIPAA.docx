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2026-10-02T10:09:27.591212Z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2994168742f6f90dc637f26b7650062ef0045ffe111eebb6ebbb282e0818347d |</w:t>
      </w:r>
    </w:p>
    <w:p>
      <w:r>
        <w:t>| Timestamp UTC | 2026-10-02T10:09:27.591212Z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