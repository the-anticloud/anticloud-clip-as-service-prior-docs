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2026-10-02T10:09:29.574655Z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167c4dea8b3da1ee90fcb778a6fb498ca110c77b3a5cc0a794eaa0bf011b50c1 |</w:t>
      </w:r>
    </w:p>
    <w:p>
      <w:r>
        <w:t>| Timestamp UTC | 2026-10-02T10:09:29.574655Z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