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2026-10-02T10:09:28.035497Z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8540f303ed3e3154ef74c43b80a837d59e92a328642786ec8615649766ca2bd5 |</w:t>
      </w:r>
    </w:p>
    <w:p>
      <w:r>
        <w:t>| Timestamp UTC | 2026-10-02T10:09:28.035497Z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