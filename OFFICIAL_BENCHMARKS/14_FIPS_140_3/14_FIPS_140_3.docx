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2026-10-02T10:09:28.417410Z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7e2d0c49f8551635e3159194b6d1f969f109968d4da791a64758a1fa6202cdb6 |</w:t>
      </w:r>
    </w:p>
    <w:p>
      <w:r>
        <w:t>| Timestamp UTC | 2026-10-02T10:09:28.417410Z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