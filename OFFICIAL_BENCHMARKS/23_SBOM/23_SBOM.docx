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2026-10-02T10:09:30.229733Z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8a30e31512bcc715d07b1adc92d65b8a028a4cfe203aa58d8ac8f7a23ad5e3cc |</w:t>
      </w:r>
    </w:p>
    <w:p>
      <w:r>
        <w:t>| Timestamp UTC | 2026-10-02T10:09:30.229733Z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