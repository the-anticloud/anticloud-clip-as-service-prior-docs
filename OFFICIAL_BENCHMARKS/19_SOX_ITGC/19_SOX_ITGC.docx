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2026-10-02T10:09:29.392101Z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5b88306c75df4a2b5030ecd4c2d41453ae8876f049a5a3283f1669a8e592c8a5 |</w:t>
      </w:r>
    </w:p>
    <w:p>
      <w:r>
        <w:t>| Timestamp UTC | 2026-10-02T10:09:29.392101Z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