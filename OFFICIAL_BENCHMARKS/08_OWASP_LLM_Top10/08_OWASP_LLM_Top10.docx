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2026-10-02T10:09:27.134119Z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5486c138b2caa03c384446128396d2dfbe7f0228e754227e768d795863efaf5c |</w:t>
      </w:r>
    </w:p>
    <w:p>
      <w:r>
        <w:t>| Timestamp UTC | 2026-10-02T10:09:27.134119Z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