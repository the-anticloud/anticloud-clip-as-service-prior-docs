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2026-10-02T10:09:26.737211Z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b93603047e5d59d03a7116707cef7c689b792f5015e9a0062045b519b76bc0f3 |</w:t>
      </w:r>
    </w:p>
    <w:p>
      <w:r>
        <w:t>| Timestamp UTC | 2026-10-02T10:09:26.737211Z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