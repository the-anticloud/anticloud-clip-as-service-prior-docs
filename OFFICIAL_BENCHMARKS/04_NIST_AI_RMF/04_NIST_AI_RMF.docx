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2026-10-02T10:09:26.156017Z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2f69c26c83f044d7ff6692fbaeb0fc74c12aaa03bc24d578c4cda78ae82aad2c |</w:t>
      </w:r>
    </w:p>
    <w:p>
      <w:r>
        <w:t>| Timestamp UTC | 2026-10-02T10:09:26.156017Z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