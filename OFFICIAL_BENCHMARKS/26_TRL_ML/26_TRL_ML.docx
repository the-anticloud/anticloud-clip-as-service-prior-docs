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2026-10-02T10:09:31.057602Z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dbdcee1a4732df8b5e1532ba914624dc41dce866a4bca3fa467a77c926a5b7d2 |</w:t>
      </w:r>
    </w:p>
    <w:p>
      <w:r>
        <w:t>| Timestamp UTC | 2026-10-02T10:09:31.057602Z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