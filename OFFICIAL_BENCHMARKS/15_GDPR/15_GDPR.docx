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2026-10-02T10:09:28.603838Z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4994c93eefce4b00906cd5e3938f7f04438e2a2397b3311fce346a816db1a32c |</w:t>
      </w:r>
    </w:p>
    <w:p>
      <w:r>
        <w:t>| Timestamp UTC | 2026-10-02T10:09:28.603838Z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