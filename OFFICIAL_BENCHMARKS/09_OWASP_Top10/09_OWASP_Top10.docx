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2026-10-02T10:09:27.379820Z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5a727bdf48fcaf53304688afde32a2624e7fb5dd5fe926ce6da9ae691431a395 |</w:t>
      </w:r>
    </w:p>
    <w:p>
      <w:r>
        <w:t>| Timestamp UTC | 2026-10-02T10:09:27.379820Z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