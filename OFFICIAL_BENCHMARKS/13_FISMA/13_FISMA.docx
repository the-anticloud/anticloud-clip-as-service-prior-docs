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2026-10-02T10:09:28.275489Z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2b91cd08ffb44a0953ba77b8477b74f8e4cb2b8e612b4dd7ce9f27296745d18a |</w:t>
      </w:r>
    </w:p>
    <w:p>
      <w:r>
        <w:t>| Timestamp UTC | 2026-10-02T10:09:28.275489Z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