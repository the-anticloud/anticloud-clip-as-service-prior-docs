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2026-10-02T10:09:26.514323Z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64908f8c6634b2df96b1e7e0da947eb1329f321f9464f8214b441cf693efe47a |</w:t>
      </w:r>
    </w:p>
    <w:p>
      <w:r>
        <w:t>| Timestamp UTC | 2026-10-02T10:09:26.514323Z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