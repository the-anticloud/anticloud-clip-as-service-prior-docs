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2026-10-02T10:09:30.470616Z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406e24111aba486f575b6885ff2a89a38861c278b9831f4d4e710b98027ee600 |</w:t>
      </w:r>
    </w:p>
    <w:p>
      <w:r>
        <w:t>| Timestamp UTC | 2026-10-02T10:09:30.470616Z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