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2026-10-02T10:09:29.088746Z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f815b29a1cfa962a96e18b700edde37a10d522758abe710a8e8546a360ed5267 |</w:t>
      </w:r>
    </w:p>
    <w:p>
      <w:r>
        <w:t>| Timestamp UTC | 2026-10-02T10:09:29.088746Z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