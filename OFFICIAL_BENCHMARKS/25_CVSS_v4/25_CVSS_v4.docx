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2026-10-02T10:09:30.739733Z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56f7ed15ed013b57990512dbcfb5a8cf6e571050a89c41118a8f4dcf258fc2bd |</w:t>
      </w:r>
    </w:p>
    <w:p>
      <w:r>
        <w:t>| Timestamp UTC | 2026-10-02T10:09:30.739733Z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