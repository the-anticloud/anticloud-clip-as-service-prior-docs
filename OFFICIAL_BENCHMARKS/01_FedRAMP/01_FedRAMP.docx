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2026-10-02T10:09:25.495786Z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df1bdf03e9914ac8740e7bdb24776517cf63853b715d622c3c631638f6060ab7 |</w:t>
      </w:r>
    </w:p>
    <w:p>
      <w:r>
        <w:t>| Timestamp UTC | 2026-10-02T10:09:25.495786Z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