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2026-10-02T10:09:29.236674Z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052ddb834768e372a01992b409ee4155fadc7c65001323a593c407198e9d951c |</w:t>
      </w:r>
    </w:p>
    <w:p>
      <w:r>
        <w:t>| Timestamp UTC | 2026-10-02T10:09:29.236674Z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