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2026-10-02T10:09:25.834298Z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1d24f2b4f2678e7d590e23404717edead8627a9528530b584871f59de5f03ee4 |</w:t>
      </w:r>
    </w:p>
    <w:p>
      <w:r>
        <w:t>| Timestamp UTC | 2026-10-02T10:09:25.834298Z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