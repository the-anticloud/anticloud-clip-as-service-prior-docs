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2026-10-02T10:09:27.880584Z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b3d3563d1eca92a18dd86273771d70d1a2f6f9bdd59f39357b4b0b5987ae4d15 |</w:t>
      </w:r>
    </w:p>
    <w:p>
      <w:r>
        <w:t>| Timestamp UTC | 2026-10-02T10:09:27.880584Z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