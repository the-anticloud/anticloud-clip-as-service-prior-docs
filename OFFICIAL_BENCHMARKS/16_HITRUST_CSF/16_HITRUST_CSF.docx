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2026-10-02T10:09:28.825885Z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bad67c4d246f2a505fe14f873a30d8a97039e3e738e7dce45285fcb39ab4d648 |</w:t>
      </w:r>
    </w:p>
    <w:p>
      <w:r>
        <w:t>| Timestamp UTC | 2026-10-02T10:09:28.825885Z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