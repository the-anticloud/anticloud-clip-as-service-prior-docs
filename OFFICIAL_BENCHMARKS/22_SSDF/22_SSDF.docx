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2026-10-02T10:09:30.017344Z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716c5aad7b2ae5701fcbadf507aff578535933c7ba4e9073e8e82025987ea156 |</w:t>
      </w:r>
    </w:p>
    <w:p>
      <w:r>
        <w:t>| Timestamp UTC | 2026-10-02T10:09:30.017344Z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