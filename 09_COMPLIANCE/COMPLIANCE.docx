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CLIP_AS_SERVICE</w:t>
      </w:r>
    </w:p>
    <w:p/>
    <w:p>
      <w:r>
        <w:rPr>
          <w:sz w:val="22"/>
        </w:rPr>
        <w:t>Upstream: https://github.com/jina-ai/clip-as-service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